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Auditing chemical and cellular train–test overlap in perturbation-response prediction</w:t>
      </w:r>
    </w:p>
    <w:p>
      <w:r>
        <w:t>Da Lin, Ying Chen, Yue Liu, Yu Zhang</w:t>
      </w:r>
    </w:p>
    <w:p>
      <w:pPr>
        <w:pStyle w:val="Heading1"/>
      </w:pPr>
      <w:r>
        <w:t>Supplementary Methods</w:t>
      </w:r>
    </w:p>
    <w:p>
      <w:pPr>
        <w:pStyle w:val="Heading2"/>
      </w:pPr>
      <w:r>
        <w:t>1. Baseline-adjusted Pearson</w:t>
      </w:r>
    </w:p>
    <w:p>
      <w:r>
        <w:t>Baseline-adjusted Pearson is the probe score minus the global training-mean score for the same dataset, split, seed, and endpoint. Positive gains favor the probe. This score difference is not a residual-response correlation. Seed-level outputs are retained in the accompanying CSV files.</w:t>
      </w:r>
    </w:p>
    <w:p>
      <w:pPr>
        <w:pStyle w:val="Heading2"/>
      </w:pPr>
      <w:r>
        <w:t>2. Common-test-record comparisons</w:t>
      </w:r>
    </w:p>
    <w:p>
      <w:r>
        <w:t>Random and joint comparisons join saved per-record outputs on seed, model, and record identifier. Only records held out in both fits are retained; no model is refitted. One OpenProblems seed has an empty intersection and contributes no common-record contrast. The comparison fixes test identity but retains different fitted training distributions. It does not isolate a causal neighborhood effect. Bootstrap resampling uses 10,000 draws over finite seed-level values with generator seed 20261003. No independent record-level bootstrap is used. Intervals summarize sensitivity to split construction on the fixed observed cohorts; repeated seeds are not independent biological samples.</w:t>
      </w:r>
    </w:p>
    <w:p>
      <w:pPr>
        <w:pStyle w:val="Heading2"/>
      </w:pPr>
      <w:r>
        <w:t>3. Chemical representation and MoA coverage</w:t>
      </w:r>
    </w:p>
    <w:p>
      <w:r>
        <w:t>Chemical representation coverage was checked in the final treated cohorts with RDKit 2026.3.6, radius-2 1,024-bit Morgan fingerprints, and chirality disabled. Stored scaffold-label absence was counted independently of structure validity. A scaffold label can be absent despite a valid nonzero fingerprint. MoA keys are stripped lower-case drug labels. Coverage requires at least one nonmissing supplied annotation; it does not establish complete biological annotation. Sci-Plex MoA mapping was not assessed.</w:t>
      </w:r>
    </w:p>
    <w:p>
      <w:pPr>
        <w:pStyle w:val="Heading2"/>
      </w:pPr>
      <w:r>
        <w:t>4. Sci-Plex training-only gene-selection sensitivity</w:t>
      </w:r>
    </w:p>
    <w:p>
      <w:r>
        <w:t>For the training-only Sci-Plex sensitivity, cells were matched back to the original 2,200 qualifying perturbation/cell-line/dose/time records. Raw counts and log1p CP10K means were aggregated across all original gene coordinates. Within each manifest, genes were ranked by summed raw counts in treated training records only. The top 2,000 coordinates were used for both training and evaluation of the global mean and the existing ridge (alpha 10; 1,024-bit fingerprints; train-fitted one-hot cell-line encoding and dose standardization). Public matched cell-line control references remained part of the response definition. The test distribution did not enter gene ranking. All 30 seeds and three splits were evaluated. Because the gene panels differ, this is a sensitivity endpoint rather than a numerically interchangeable fixed-panel score.</w:t>
      </w:r>
    </w:p>
    <w:p>
      <w:r>
        <w:t>The full-gene reconstruction was checked against the previously saved fixed-panel response matrix, with maximum absolute discrepancy 3.9e-06. The original row-to-group membership exactly reproduced every stored pseudobulk cell count. No nonlinear predictor was retrained for this sensitivity analysis.</w:t>
      </w:r>
    </w:p>
    <w:p>
      <w:pPr>
        <w:pStyle w:val="Heading2"/>
      </w:pPr>
      <w:r>
        <w:t>5. Source files and computational environment</w:t>
      </w:r>
    </w:p>
    <w:p>
      <w:r>
        <w:t>The source archive includes cohort-specific matched-control evaluation and summarization scripts, Figure 3 source tables, the audit CLI, seed manifests, current master tables, input-contract schemas, and scripts and logs for the added revision analyses. The archived training-environment YAML is distinguished from the postprocessing environment recorded for this revision. Neither the local version tag nor the source archive asserts that a new GitHub commit or Zenodo DOI has already been published.</w:t>
      </w:r>
    </w:p>
    <w:p>
      <w:r>
        <w:t>The MoA source is https://openproblems-bio.s3.amazonaws.com/public/neurips-2023-competition/moa_annotations.csv. The publicly downloaded bytes matched the local annotation SHA256 2ab652b6ec33239b5e4172176fb8a68980e7066b0fae9fd54a12efc8f920d30e. Retrieval instructions and the supplied file are included; upstream access and reuse terms continue to apply.</w:t>
      </w:r>
    </w:p>
    <w:p>
      <w:pPr>
        <w:pStyle w:val="Heading2"/>
      </w:pPr>
      <w:r>
        <w:t>6. Model input-contract details</w:t>
      </w:r>
    </w:p>
    <w:p>
      <w:r>
        <w:t>Fixed manifests assign records to train, test, or excluded. Random-control draws use the same seed and fixed random manifest. Joint metadata supply target counts and the selected composition strata, not record identities for random-control partitions. Integrity checks cover aligned identifiers, vector length, and exclusion of test or excluded records from fitting, normalization, validation, early stopping, and hyperparameter selection.</w:t>
      </w:r>
    </w:p>
    <w:p>
      <w:r>
        <w:t>The control-conditioned nonlinear probe uses basal/control expression, a 1,024-bit fingerprint, log10(dose + 1), and the fixed three-cell-line input vocabulary. Validation uses training records only. For this probe, cellular holdout therefore means that treated-response records from the held-out cell line are absent from training, while its measured basal/control profile remains available as an input. This setting is not a zero-shot task for a completely unobserved cellular context. It is not a full reproduction of TranSiGen. PRnet-interface outputs remain adaptation-status results in the source archive.</w:t>
      </w:r>
    </w:p>
    <w:p>
      <w:pPr>
        <w:keepNext/>
        <w:keepLines/>
        <w:pageBreakBefore/>
      </w:pPr>
      <w:r>
        <w:t>Table S1. Paired Pearson gain over the global training mean</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rPr>
          <w:tblHeader/>
          <w:cantSplit/>
          <w:cantSplit/>
          <w:tblHeader/>
        </w:trPr>
        <w:tc>
          <w:tcPr>
            <w:tcW w:type="dxa" w:w="1481"/>
          </w:tcPr>
          <w:p>
            <w:pPr>
              <w:spacing w:after="60"/>
            </w:pPr>
            <w:r>
              <w:rPr>
                <w:sz w:val="16"/>
              </w:rPr>
              <w:t>Dataset</w:t>
            </w:r>
          </w:p>
        </w:tc>
        <w:tc>
          <w:tcPr>
            <w:tcW w:type="dxa" w:w="1481"/>
          </w:tcPr>
          <w:p>
            <w:pPr>
              <w:spacing w:after="60"/>
            </w:pPr>
            <w:r>
              <w:rPr>
                <w:sz w:val="16"/>
              </w:rPr>
              <w:t>Probe</w:t>
            </w:r>
          </w:p>
        </w:tc>
        <w:tc>
          <w:tcPr>
            <w:tcW w:type="dxa" w:w="1481"/>
          </w:tcPr>
          <w:p>
            <w:pPr>
              <w:spacing w:after="60"/>
            </w:pPr>
            <w:r>
              <w:rPr>
                <w:sz w:val="16"/>
              </w:rPr>
              <w:t>Split</w:t>
            </w:r>
          </w:p>
        </w:tc>
        <w:tc>
          <w:tcPr>
            <w:tcW w:type="dxa" w:w="1481"/>
          </w:tcPr>
          <w:p>
            <w:pPr>
              <w:spacing w:after="60"/>
            </w:pPr>
            <w:r>
              <w:rPr>
                <w:sz w:val="16"/>
              </w:rPr>
              <w:t>Endpoint</w:t>
            </w:r>
          </w:p>
        </w:tc>
        <w:tc>
          <w:tcPr>
            <w:tcW w:type="dxa" w:w="1481"/>
          </w:tcPr>
          <w:p>
            <w:pPr>
              <w:spacing w:after="60"/>
            </w:pPr>
            <w:r>
              <w:rPr>
                <w:sz w:val="16"/>
              </w:rPr>
              <w:t>Seeds</w:t>
            </w:r>
          </w:p>
        </w:tc>
        <w:tc>
          <w:tcPr>
            <w:tcW w:type="dxa" w:w="1481"/>
          </w:tcPr>
          <w:p>
            <w:pPr>
              <w:spacing w:after="60"/>
            </w:pPr>
            <w:r>
              <w:rPr>
                <w:sz w:val="16"/>
              </w:rPr>
              <w:t>Gain</w:t>
            </w:r>
          </w:p>
        </w:tc>
        <w:tc>
          <w:tcPr>
            <w:tcW w:type="dxa" w:w="1481"/>
          </w:tcPr>
          <w:p>
            <w:r>
              <w:t>95% split-seed bootstrap interval</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0.095</w:t>
            </w:r>
          </w:p>
        </w:tc>
        <w:tc>
          <w:tcPr>
            <w:tcW w:type="dxa" w:w="1481"/>
          </w:tcPr>
          <w:p>
            <w:pPr>
              <w:spacing w:after="60"/>
            </w:pPr>
            <w:r>
              <w:rPr>
                <w:sz w:val="16"/>
              </w:rPr>
              <w:t>0.093 to 0.096</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0.099</w:t>
            </w:r>
          </w:p>
        </w:tc>
        <w:tc>
          <w:tcPr>
            <w:tcW w:type="dxa" w:w="1481"/>
          </w:tcPr>
          <w:p>
            <w:pPr>
              <w:spacing w:after="60"/>
            </w:pPr>
            <w:r>
              <w:rPr>
                <w:sz w:val="16"/>
              </w:rPr>
              <w:t>0.097 to 0.101</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0.073</w:t>
            </w:r>
          </w:p>
        </w:tc>
        <w:tc>
          <w:tcPr>
            <w:tcW w:type="dxa" w:w="1481"/>
          </w:tcPr>
          <w:p>
            <w:pPr>
              <w:spacing w:after="60"/>
            </w:pPr>
            <w:r>
              <w:rPr>
                <w:sz w:val="16"/>
              </w:rPr>
              <w:t>0.072 to 0.074</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0.085</w:t>
            </w:r>
          </w:p>
        </w:tc>
        <w:tc>
          <w:tcPr>
            <w:tcW w:type="dxa" w:w="1481"/>
          </w:tcPr>
          <w:p>
            <w:pPr>
              <w:spacing w:after="60"/>
            </w:pPr>
            <w:r>
              <w:rPr>
                <w:sz w:val="16"/>
              </w:rPr>
              <w:t>0.081 to 0.090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0.053</w:t>
            </w:r>
          </w:p>
        </w:tc>
        <w:tc>
          <w:tcPr>
            <w:tcW w:type="dxa" w:w="1481"/>
          </w:tcPr>
          <w:p>
            <w:pPr>
              <w:spacing w:after="60"/>
            </w:pPr>
            <w:r>
              <w:rPr>
                <w:sz w:val="16"/>
              </w:rPr>
              <w:t>0.050 to 0.056</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0.094</w:t>
            </w:r>
          </w:p>
        </w:tc>
        <w:tc>
          <w:tcPr>
            <w:tcW w:type="dxa" w:w="1481"/>
          </w:tcPr>
          <w:p>
            <w:pPr>
              <w:spacing w:after="60"/>
            </w:pPr>
            <w:r>
              <w:rPr>
                <w:sz w:val="16"/>
              </w:rPr>
              <w:t>0.092 to 0.095</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0.098</w:t>
            </w:r>
          </w:p>
        </w:tc>
        <w:tc>
          <w:tcPr>
            <w:tcW w:type="dxa" w:w="1481"/>
          </w:tcPr>
          <w:p>
            <w:pPr>
              <w:spacing w:after="60"/>
            </w:pPr>
            <w:r>
              <w:rPr>
                <w:sz w:val="16"/>
              </w:rPr>
              <w:t>0.096 to 0.099</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0.073</w:t>
            </w:r>
          </w:p>
        </w:tc>
        <w:tc>
          <w:tcPr>
            <w:tcW w:type="dxa" w:w="1481"/>
          </w:tcPr>
          <w:p>
            <w:pPr>
              <w:spacing w:after="60"/>
            </w:pPr>
            <w:r>
              <w:rPr>
                <w:sz w:val="16"/>
              </w:rPr>
              <w:t>0.072 to 0.074</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-0.079</w:t>
            </w:r>
          </w:p>
        </w:tc>
        <w:tc>
          <w:tcPr>
            <w:tcW w:type="dxa" w:w="1481"/>
          </w:tcPr>
          <w:p>
            <w:pPr>
              <w:spacing w:after="60"/>
            </w:pPr>
            <w:r>
              <w:rPr>
                <w:sz w:val="16"/>
              </w:rPr>
              <w:t>-0.087 to -0.072</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-0.054</w:t>
            </w:r>
          </w:p>
        </w:tc>
        <w:tc>
          <w:tcPr>
            <w:tcW w:type="dxa" w:w="1481"/>
          </w:tcPr>
          <w:p>
            <w:pPr>
              <w:spacing w:after="60"/>
            </w:pPr>
            <w:r>
              <w:rPr>
                <w:sz w:val="16"/>
              </w:rPr>
              <w:t>-0.059 to -0.049</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0.193</w:t>
            </w:r>
          </w:p>
        </w:tc>
        <w:tc>
          <w:tcPr>
            <w:tcW w:type="dxa" w:w="1481"/>
          </w:tcPr>
          <w:p>
            <w:pPr>
              <w:spacing w:after="60"/>
            </w:pPr>
            <w:r>
              <w:rPr>
                <w:sz w:val="16"/>
              </w:rPr>
              <w:t>0.189 to 0.197</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0.128</w:t>
            </w:r>
          </w:p>
        </w:tc>
        <w:tc>
          <w:tcPr>
            <w:tcW w:type="dxa" w:w="1481"/>
          </w:tcPr>
          <w:p>
            <w:pPr>
              <w:spacing w:after="60"/>
            </w:pPr>
            <w:r>
              <w:rPr>
                <w:sz w:val="16"/>
              </w:rPr>
              <w:t>0.125 to 0.131</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0.014</w:t>
            </w:r>
          </w:p>
        </w:tc>
        <w:tc>
          <w:tcPr>
            <w:tcW w:type="dxa" w:w="1481"/>
          </w:tcPr>
          <w:p>
            <w:pPr>
              <w:spacing w:after="60"/>
            </w:pPr>
            <w:r>
              <w:rPr>
                <w:sz w:val="16"/>
              </w:rPr>
              <w:t>0.009 to 0.019</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0.000</w:t>
            </w:r>
          </w:p>
        </w:tc>
        <w:tc>
          <w:tcPr>
            <w:tcW w:type="dxa" w:w="1481"/>
          </w:tcPr>
          <w:p>
            <w:pPr>
              <w:spacing w:after="60"/>
            </w:pPr>
            <w:r>
              <w:rPr>
                <w:sz w:val="16"/>
              </w:rPr>
              <w:t>-0.004 to 0.004</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Joint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-0.080</w:t>
            </w:r>
          </w:p>
        </w:tc>
        <w:tc>
          <w:tcPr>
            <w:tcW w:type="dxa" w:w="1481"/>
          </w:tcPr>
          <w:p>
            <w:pPr>
              <w:spacing w:after="60"/>
            </w:pPr>
            <w:r>
              <w:rPr>
                <w:sz w:val="16"/>
              </w:rPr>
              <w:t>-0.087 to -0.072</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-0.054</w:t>
            </w:r>
          </w:p>
        </w:tc>
        <w:tc>
          <w:tcPr>
            <w:tcW w:type="dxa" w:w="1481"/>
          </w:tcPr>
          <w:p>
            <w:pPr>
              <w:spacing w:after="60"/>
            </w:pPr>
            <w:r>
              <w:rPr>
                <w:sz w:val="16"/>
              </w:rPr>
              <w:t>-0.059 to -0.049</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Random</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0.098</w:t>
            </w:r>
          </w:p>
        </w:tc>
        <w:tc>
          <w:tcPr>
            <w:tcW w:type="dxa" w:w="1481"/>
          </w:tcPr>
          <w:p>
            <w:pPr>
              <w:spacing w:after="60"/>
            </w:pPr>
            <w:r>
              <w:rPr>
                <w:sz w:val="16"/>
              </w:rPr>
              <w:t>0.094 to 0.103</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0.061</w:t>
            </w:r>
          </w:p>
        </w:tc>
        <w:tc>
          <w:tcPr>
            <w:tcW w:type="dxa" w:w="1481"/>
          </w:tcPr>
          <w:p>
            <w:pPr>
              <w:spacing w:after="60"/>
            </w:pPr>
            <w:r>
              <w:rPr>
                <w:sz w:val="16"/>
              </w:rPr>
              <w:t>0.058 to 0.065</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Scaffold held-out</w:t>
            </w:r>
          </w:p>
        </w:tc>
        <w:tc>
          <w:tcPr>
            <w:tcW w:type="dxa" w:w="1481"/>
          </w:tcPr>
          <w:p>
            <w:pPr>
              <w:spacing w:after="60"/>
            </w:pPr>
            <w:r>
              <w:rPr>
                <w:sz w:val="16"/>
              </w:rPr>
              <w:t>DE-gene Pearson</w:t>
            </w:r>
          </w:p>
        </w:tc>
        <w:tc>
          <w:tcPr>
            <w:tcW w:type="dxa" w:w="1481"/>
          </w:tcPr>
          <w:p>
            <w:pPr>
              <w:spacing w:after="60"/>
            </w:pPr>
            <w:r>
              <w:rPr>
                <w:sz w:val="16"/>
              </w:rPr>
              <w:t>100</w:t>
            </w:r>
          </w:p>
        </w:tc>
        <w:tc>
          <w:tcPr>
            <w:tcW w:type="dxa" w:w="1481"/>
          </w:tcPr>
          <w:p>
            <w:pPr>
              <w:spacing w:after="60"/>
            </w:pPr>
            <w:r>
              <w:rPr>
                <w:sz w:val="16"/>
              </w:rPr>
              <w:t>-0.096</w:t>
            </w:r>
          </w:p>
        </w:tc>
        <w:tc>
          <w:tcPr>
            <w:tcW w:type="dxa" w:w="1481"/>
          </w:tcPr>
          <w:p>
            <w:pPr>
              <w:spacing w:after="60"/>
            </w:pPr>
            <w:r>
              <w:rPr>
                <w:sz w:val="16"/>
              </w:rPr>
              <w:t>-0.102 to -0.089</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100</w:t>
            </w:r>
          </w:p>
        </w:tc>
        <w:tc>
          <w:tcPr>
            <w:tcW w:type="dxa" w:w="1481"/>
          </w:tcPr>
          <w:p>
            <w:pPr>
              <w:spacing w:after="60"/>
            </w:pPr>
            <w:r>
              <w:rPr>
                <w:sz w:val="16"/>
              </w:rPr>
              <w:t>-0.069</w:t>
            </w:r>
          </w:p>
        </w:tc>
        <w:tc>
          <w:tcPr>
            <w:tcW w:type="dxa" w:w="1481"/>
          </w:tcPr>
          <w:p>
            <w:pPr>
              <w:spacing w:after="60"/>
            </w:pPr>
            <w:r>
              <w:rPr>
                <w:sz w:val="16"/>
              </w:rPr>
              <w:t>-0.074 to -0.065</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0.069</w:t>
            </w:r>
          </w:p>
        </w:tc>
        <w:tc>
          <w:tcPr>
            <w:tcW w:type="dxa" w:w="1481"/>
          </w:tcPr>
          <w:p>
            <w:pPr>
              <w:spacing w:after="60"/>
            </w:pPr>
            <w:r>
              <w:rPr>
                <w:sz w:val="16"/>
              </w:rPr>
              <w:t>0.068 to 0.070</w:t>
            </w:r>
          </w:p>
        </w:tc>
      </w:tr>
      <w:tr>
        <w:trPr>
          <w:cantSplit/>
          <w:cantSplit/>
        </w:trPr>
        <w:tc>
          <w:tcPr>
            <w:tcW w:type="dxa" w:w="1481"/>
          </w:tcPr>
          <w:p>
            <w:pPr>
              <w:spacing w:after="60"/>
            </w:pPr>
            <w:r>
              <w:rPr>
                <w:sz w:val="16"/>
              </w:rPr>
              <w:t>Sci-Plex 3</w:t>
            </w:r>
          </w:p>
        </w:tc>
        <w:tc>
          <w:tcPr>
            <w:tcW w:type="dxa" w:w="1481"/>
          </w:tcPr>
          <w:p>
            <w:pPr>
              <w:spacing w:after="60"/>
            </w:pPr>
            <w:r>
              <w:rPr>
                <w:sz w:val="16"/>
              </w:rPr>
              <w:t>Control-conditioned nonlinear probe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-0.059</w:t>
            </w:r>
          </w:p>
        </w:tc>
        <w:tc>
          <w:tcPr>
            <w:tcW w:type="dxa" w:w="1481"/>
          </w:tcPr>
          <w:p>
            <w:pPr>
              <w:spacing w:after="60"/>
            </w:pPr>
            <w:r>
              <w:rPr>
                <w:sz w:val="16"/>
              </w:rPr>
              <w:t>-0.070 to -0.048</w:t>
            </w:r>
          </w:p>
        </w:tc>
      </w:tr>
      <w:tr>
        <w:trPr>
          <w:cantSplit/>
          <w:cantSplit/>
        </w:trPr>
        <w:tc>
          <w:tcPr>
            <w:tcW w:type="dxa" w:w="1481"/>
          </w:tcPr>
          <w:p>
            <w:pPr>
              <w:spacing w:after="60"/>
            </w:pPr>
            <w:r>
              <w:rPr>
                <w:sz w:val="16"/>
              </w:rPr>
              <w:t>Sci-Plex 3</w:t>
            </w:r>
          </w:p>
        </w:tc>
        <w:tc>
          <w:tcPr>
            <w:tcW w:type="dxa" w:w="1481"/>
          </w:tcPr>
          <w:p>
            <w:pPr>
              <w:spacing w:after="60"/>
            </w:pPr>
            <w:r>
              <w:rPr>
                <w:sz w:val="16"/>
              </w:rPr>
              <w:t>Control-conditioned nonlinear probe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0.071</w:t>
            </w:r>
          </w:p>
        </w:tc>
        <w:tc>
          <w:tcPr>
            <w:tcW w:type="dxa" w:w="1481"/>
          </w:tcPr>
          <w:p>
            <w:pPr>
              <w:spacing w:after="60"/>
            </w:pPr>
            <w:r>
              <w:rPr>
                <w:sz w:val="16"/>
              </w:rPr>
              <w:t>0.067 to 0.074</w:t>
            </w:r>
          </w:p>
        </w:tc>
      </w:tr>
      <w:tr>
        <w:trPr>
          <w:cantSplit/>
          <w:cantSplit/>
        </w:trPr>
        <w:tc>
          <w:tcPr>
            <w:tcW w:type="dxa" w:w="1481"/>
          </w:tcPr>
          <w:p>
            <w:pPr>
              <w:spacing w:after="60"/>
            </w:pPr>
            <w:r>
              <w:rPr>
                <w:sz w:val="16"/>
              </w:rPr>
              <w:t>Sci-Plex 3</w:t>
            </w:r>
          </w:p>
        </w:tc>
        <w:tc>
          <w:tcPr>
            <w:tcW w:type="dxa" w:w="1481"/>
          </w:tcPr>
          <w:p>
            <w:pPr>
              <w:spacing w:after="60"/>
            </w:pPr>
            <w:r>
              <w:rPr>
                <w:sz w:val="16"/>
              </w:rPr>
              <w:t>Control-conditioned nonlinear probe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0.051</w:t>
            </w:r>
          </w:p>
        </w:tc>
        <w:tc>
          <w:tcPr>
            <w:tcW w:type="dxa" w:w="1481"/>
          </w:tcPr>
          <w:p>
            <w:pPr>
              <w:spacing w:after="60"/>
            </w:pPr>
            <w:r>
              <w:rPr>
                <w:sz w:val="16"/>
              </w:rPr>
              <w:t>0.048 to 0.054</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0.078</w:t>
            </w:r>
          </w:p>
        </w:tc>
        <w:tc>
          <w:tcPr>
            <w:tcW w:type="dxa" w:w="1481"/>
          </w:tcPr>
          <w:p>
            <w:pPr>
              <w:spacing w:after="60"/>
            </w:pPr>
            <w:r>
              <w:rPr>
                <w:sz w:val="16"/>
              </w:rPr>
              <w:t>0.076 to 0.080</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0.000</w:t>
            </w:r>
          </w:p>
        </w:tc>
        <w:tc>
          <w:tcPr>
            <w:tcW w:type="dxa" w:w="1481"/>
          </w:tcPr>
          <w:p>
            <w:pPr>
              <w:spacing w:after="60"/>
            </w:pPr>
            <w:r>
              <w:rPr>
                <w:sz w:val="16"/>
              </w:rPr>
              <w:t>0.000 to 0.000</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-0.016</w:t>
            </w:r>
          </w:p>
        </w:tc>
        <w:tc>
          <w:tcPr>
            <w:tcW w:type="dxa" w:w="1481"/>
          </w:tcPr>
          <w:p>
            <w:pPr>
              <w:spacing w:after="60"/>
            </w:pPr>
            <w:r>
              <w:rPr>
                <w:sz w:val="16"/>
              </w:rPr>
              <w:t>-0.020 to -0.012</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0.129</w:t>
            </w:r>
          </w:p>
        </w:tc>
        <w:tc>
          <w:tcPr>
            <w:tcW w:type="dxa" w:w="1481"/>
          </w:tcPr>
          <w:p>
            <w:pPr>
              <w:spacing w:after="60"/>
            </w:pPr>
            <w:r>
              <w:rPr>
                <w:sz w:val="16"/>
              </w:rPr>
              <w:t>0.128 to 0.131</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0.028</w:t>
            </w:r>
          </w:p>
        </w:tc>
        <w:tc>
          <w:tcPr>
            <w:tcW w:type="dxa" w:w="1481"/>
          </w:tcPr>
          <w:p>
            <w:pPr>
              <w:spacing w:after="60"/>
            </w:pPr>
            <w:r>
              <w:rPr>
                <w:sz w:val="16"/>
              </w:rPr>
              <w:t>0.024 to 0.032</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Joint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-0.017</w:t>
            </w:r>
          </w:p>
        </w:tc>
        <w:tc>
          <w:tcPr>
            <w:tcW w:type="dxa" w:w="1481"/>
          </w:tcPr>
          <w:p>
            <w:pPr>
              <w:spacing w:after="60"/>
            </w:pPr>
            <w:r>
              <w:rPr>
                <w:sz w:val="16"/>
              </w:rPr>
              <w:t>-0.021 to -0.013</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Random</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0.081</w:t>
            </w:r>
          </w:p>
        </w:tc>
        <w:tc>
          <w:tcPr>
            <w:tcW w:type="dxa" w:w="1481"/>
          </w:tcPr>
          <w:p>
            <w:pPr>
              <w:spacing w:after="60"/>
            </w:pPr>
            <w:r>
              <w:rPr>
                <w:sz w:val="16"/>
              </w:rPr>
              <w:t>0.079 to 0.083</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Scaffold held-out</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-0.034</w:t>
            </w:r>
          </w:p>
        </w:tc>
        <w:tc>
          <w:tcPr>
            <w:tcW w:type="dxa" w:w="1481"/>
          </w:tcPr>
          <w:p>
            <w:pPr>
              <w:spacing w:after="60"/>
            </w:pPr>
            <w:r>
              <w:rPr>
                <w:sz w:val="16"/>
              </w:rPr>
              <w:t>-0.039 to -0.030</w:t>
            </w:r>
          </w:p>
        </w:tc>
      </w:tr>
    </w:tbl>
    <w:p>
      <w:r>
        <w:t>Intervals summarize sensitivity to split construction on the fixed observed cohorts; repeated seeds are not independent biological samples.</w:t>
      </w:r>
    </w:p>
    <w:p>
      <w:pPr>
        <w:keepNext/>
        <w:keepLines/>
      </w:pPr>
      <w:r>
        <w:t>Table S2. Random-minus-joint contrasts on common test identifiers only</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rPr>
          <w:tblHeader/>
          <w:cantSplit/>
          <w:cantSplit/>
          <w:tblHeader/>
        </w:trPr>
        <w:tc>
          <w:tcPr>
            <w:tcW w:type="dxa" w:w="1481"/>
          </w:tcPr>
          <w:p>
            <w:pPr>
              <w:spacing w:after="60"/>
            </w:pPr>
            <w:r>
              <w:rPr>
                <w:sz w:val="16"/>
              </w:rPr>
              <w:t>Dataset</w:t>
            </w:r>
          </w:p>
        </w:tc>
        <w:tc>
          <w:tcPr>
            <w:tcW w:type="dxa" w:w="1481"/>
          </w:tcPr>
          <w:p>
            <w:pPr>
              <w:spacing w:after="60"/>
            </w:pPr>
            <w:r>
              <w:rPr>
                <w:sz w:val="16"/>
              </w:rPr>
              <w:t>Probe</w:t>
            </w:r>
          </w:p>
        </w:tc>
        <w:tc>
          <w:tcPr>
            <w:tcW w:type="dxa" w:w="1481"/>
          </w:tcPr>
          <w:p>
            <w:pPr>
              <w:spacing w:after="60"/>
            </w:pPr>
            <w:r>
              <w:rPr>
                <w:sz w:val="16"/>
              </w:rPr>
              <w:t>Endpoint</w:t>
            </w:r>
          </w:p>
        </w:tc>
        <w:tc>
          <w:tcPr>
            <w:tcW w:type="dxa" w:w="1481"/>
          </w:tcPr>
          <w:p>
            <w:pPr>
              <w:spacing w:after="60"/>
            </w:pPr>
            <w:r>
              <w:rPr>
                <w:sz w:val="16"/>
              </w:rPr>
              <w:t>Seeds</w:t>
            </w:r>
          </w:p>
        </w:tc>
        <w:tc>
          <w:tcPr>
            <w:tcW w:type="dxa" w:w="1481"/>
          </w:tcPr>
          <w:p>
            <w:pPr>
              <w:spacing w:after="60"/>
            </w:pPr>
            <w:r>
              <w:rPr>
                <w:sz w:val="16"/>
              </w:rPr>
              <w:t>Common n</w:t>
            </w:r>
          </w:p>
        </w:tc>
        <w:tc>
          <w:tcPr>
            <w:tcW w:type="dxa" w:w="1481"/>
          </w:tcPr>
          <w:p>
            <w:pPr>
              <w:spacing w:after="60"/>
            </w:pPr>
            <w:r>
              <w:rPr>
                <w:sz w:val="16"/>
              </w:rPr>
              <w:t>Difference</w:t>
            </w:r>
          </w:p>
        </w:tc>
        <w:tc>
          <w:tcPr>
            <w:tcW w:type="dxa" w:w="1481"/>
          </w:tcPr>
          <w:p>
            <w:r>
              <w:t>95% split-seed bootstrap interval</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0.200</w:t>
            </w:r>
          </w:p>
        </w:tc>
        <w:tc>
          <w:tcPr>
            <w:tcW w:type="dxa" w:w="1481"/>
          </w:tcPr>
          <w:p>
            <w:pPr>
              <w:spacing w:after="60"/>
            </w:pPr>
            <w:r>
              <w:rPr>
                <w:sz w:val="16"/>
              </w:rPr>
              <w:t>0.186 to 0.214</w:t>
            </w:r>
          </w:p>
        </w:tc>
      </w:tr>
      <w:tr>
        <w:trPr>
          <w:cantSplit/>
          <w:cantSplit/>
        </w:trPr>
        <w:tc>
          <w:tcPr>
            <w:tcW w:type="dxa" w:w="1481"/>
          </w:tcPr>
          <w:p>
            <w:pPr>
              <w:spacing w:after="60"/>
            </w:pPr>
            <w:r>
              <w:rPr>
                <w:sz w:val="16"/>
              </w:rPr>
              <w:t>OpenProblems</w:t>
            </w:r>
          </w:p>
        </w:tc>
        <w:tc>
          <w:tcPr>
            <w:tcW w:type="dxa" w:w="1481"/>
          </w:tcPr>
          <w:p>
            <w:pPr>
              <w:spacing w:after="60"/>
            </w:pPr>
            <w:r>
              <w:rPr>
                <w:sz w:val="16"/>
              </w:rPr>
              <w:t>Context mean</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0.139</w:t>
            </w:r>
          </w:p>
        </w:tc>
        <w:tc>
          <w:tcPr>
            <w:tcW w:type="dxa" w:w="1481"/>
          </w:tcPr>
          <w:p>
            <w:pPr>
              <w:spacing w:after="60"/>
            </w:pPr>
            <w:r>
              <w:rPr>
                <w:sz w:val="16"/>
              </w:rPr>
              <w:t>0.133 to 0.146</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0.188</w:t>
            </w:r>
          </w:p>
        </w:tc>
        <w:tc>
          <w:tcPr>
            <w:tcW w:type="dxa" w:w="1481"/>
          </w:tcPr>
          <w:p>
            <w:pPr>
              <w:spacing w:after="60"/>
            </w:pPr>
            <w:r>
              <w:rPr>
                <w:sz w:val="16"/>
              </w:rPr>
              <w:t>0.163 to 0.214</w:t>
            </w:r>
          </w:p>
        </w:tc>
      </w:tr>
      <w:tr>
        <w:trPr>
          <w:cantSplit/>
          <w:cantSplit/>
        </w:trPr>
        <w:tc>
          <w:tcPr>
            <w:tcW w:type="dxa" w:w="1481"/>
          </w:tcPr>
          <w:p>
            <w:pPr>
              <w:spacing w:after="60"/>
            </w:pPr>
            <w:r>
              <w:rPr>
                <w:sz w:val="16"/>
              </w:rPr>
              <w:t>OpenProblems</w:t>
            </w:r>
          </w:p>
        </w:tc>
        <w:tc>
          <w:tcPr>
            <w:tcW w:type="dxa" w:w="1481"/>
          </w:tcPr>
          <w:p>
            <w:pPr>
              <w:spacing w:after="60"/>
            </w:pPr>
            <w:r>
              <w:rPr>
                <w:sz w:val="16"/>
              </w:rPr>
              <w:t>Drug mean</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0.125</w:t>
            </w:r>
          </w:p>
        </w:tc>
        <w:tc>
          <w:tcPr>
            <w:tcW w:type="dxa" w:w="1481"/>
          </w:tcPr>
          <w:p>
            <w:pPr>
              <w:spacing w:after="60"/>
            </w:pPr>
            <w:r>
              <w:rPr>
                <w:sz w:val="16"/>
              </w:rPr>
              <w:t>0.108 to 0.142</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0.103</w:t>
            </w:r>
          </w:p>
        </w:tc>
        <w:tc>
          <w:tcPr>
            <w:tcW w:type="dxa" w:w="1481"/>
          </w:tcPr>
          <w:p>
            <w:pPr>
              <w:spacing w:after="60"/>
            </w:pPr>
            <w:r>
              <w:rPr>
                <w:sz w:val="16"/>
              </w:rPr>
              <w:t>0.096 to 0.110</w:t>
            </w:r>
          </w:p>
        </w:tc>
      </w:tr>
      <w:tr>
        <w:trPr>
          <w:cantSplit/>
          <w:cantSplit/>
        </w:trPr>
        <w:tc>
          <w:tcPr>
            <w:tcW w:type="dxa" w:w="1481"/>
          </w:tcPr>
          <w:p>
            <w:pPr>
              <w:spacing w:after="60"/>
            </w:pPr>
            <w:r>
              <w:rPr>
                <w:sz w:val="16"/>
              </w:rPr>
              <w:t>OpenProblems</w:t>
            </w:r>
          </w:p>
        </w:tc>
        <w:tc>
          <w:tcPr>
            <w:tcW w:type="dxa" w:w="1481"/>
          </w:tcPr>
          <w:p>
            <w:pPr>
              <w:spacing w:after="60"/>
            </w:pPr>
            <w:r>
              <w:rPr>
                <w:sz w:val="16"/>
              </w:rPr>
              <w:t>Global mean</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0.068</w:t>
            </w:r>
          </w:p>
        </w:tc>
        <w:tc>
          <w:tcPr>
            <w:tcW w:type="dxa" w:w="1481"/>
          </w:tcPr>
          <w:p>
            <w:pPr>
              <w:spacing w:after="60"/>
            </w:pPr>
            <w:r>
              <w:rPr>
                <w:sz w:val="16"/>
              </w:rPr>
              <w:t>0.064 to 0.073</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0.199</w:t>
            </w:r>
          </w:p>
        </w:tc>
        <w:tc>
          <w:tcPr>
            <w:tcW w:type="dxa" w:w="1481"/>
          </w:tcPr>
          <w:p>
            <w:pPr>
              <w:spacing w:after="60"/>
            </w:pPr>
            <w:r>
              <w:rPr>
                <w:sz w:val="16"/>
              </w:rPr>
              <w:t>0.186 to 0.212</w:t>
            </w:r>
          </w:p>
        </w:tc>
      </w:tr>
      <w:tr>
        <w:trPr>
          <w:cantSplit/>
          <w:cantSplit/>
        </w:trPr>
        <w:tc>
          <w:tcPr>
            <w:tcW w:type="dxa" w:w="1481"/>
          </w:tcPr>
          <w:p>
            <w:pPr>
              <w:spacing w:after="60"/>
            </w:pPr>
            <w:r>
              <w:rPr>
                <w:sz w:val="16"/>
              </w:rPr>
              <w:t>OpenProblems</w:t>
            </w:r>
          </w:p>
        </w:tc>
        <w:tc>
          <w:tcPr>
            <w:tcW w:type="dxa" w:w="1481"/>
          </w:tcPr>
          <w:p>
            <w:pPr>
              <w:spacing w:after="60"/>
            </w:pPr>
            <w:r>
              <w:rPr>
                <w:sz w:val="16"/>
              </w:rPr>
              <w:t>Context ridge</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0.140</w:t>
            </w:r>
          </w:p>
        </w:tc>
        <w:tc>
          <w:tcPr>
            <w:tcW w:type="dxa" w:w="1481"/>
          </w:tcPr>
          <w:p>
            <w:pPr>
              <w:spacing w:after="60"/>
            </w:pPr>
            <w:r>
              <w:rPr>
                <w:sz w:val="16"/>
              </w:rPr>
              <w:t>0.133 to 0.146</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0.369</w:t>
            </w:r>
          </w:p>
        </w:tc>
        <w:tc>
          <w:tcPr>
            <w:tcW w:type="dxa" w:w="1481"/>
          </w:tcPr>
          <w:p>
            <w:pPr>
              <w:spacing w:after="60"/>
            </w:pPr>
            <w:r>
              <w:rPr>
                <w:sz w:val="16"/>
              </w:rPr>
              <w:t>0.347 to 0.390</w:t>
            </w:r>
          </w:p>
        </w:tc>
      </w:tr>
      <w:tr>
        <w:trPr>
          <w:cantSplit/>
          <w:cantSplit/>
        </w:trPr>
        <w:tc>
          <w:tcPr>
            <w:tcW w:type="dxa" w:w="1481"/>
          </w:tcPr>
          <w:p>
            <w:pPr>
              <w:spacing w:after="60"/>
            </w:pPr>
            <w:r>
              <w:rPr>
                <w:sz w:val="16"/>
              </w:rPr>
              <w:t>OpenProblems</w:t>
            </w:r>
          </w:p>
        </w:tc>
        <w:tc>
          <w:tcPr>
            <w:tcW w:type="dxa" w:w="1481"/>
          </w:tcPr>
          <w:p>
            <w:pPr>
              <w:spacing w:after="60"/>
            </w:pPr>
            <w:r>
              <w:rPr>
                <w:sz w:val="16"/>
              </w:rPr>
              <w:t>Context + fingerprint ridge</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0.250</w:t>
            </w:r>
          </w:p>
        </w:tc>
        <w:tc>
          <w:tcPr>
            <w:tcW w:type="dxa" w:w="1481"/>
          </w:tcPr>
          <w:p>
            <w:pPr>
              <w:spacing w:after="60"/>
            </w:pPr>
            <w:r>
              <w:rPr>
                <w:sz w:val="16"/>
              </w:rPr>
              <w:t>0.235 to 0.265</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DE-gene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0.271</w:t>
            </w:r>
          </w:p>
        </w:tc>
        <w:tc>
          <w:tcPr>
            <w:tcW w:type="dxa" w:w="1481"/>
          </w:tcPr>
          <w:p>
            <w:pPr>
              <w:spacing w:after="60"/>
            </w:pPr>
            <w:r>
              <w:rPr>
                <w:sz w:val="16"/>
              </w:rPr>
              <w:t>0.248 to 0.294</w:t>
            </w:r>
          </w:p>
        </w:tc>
      </w:tr>
      <w:tr>
        <w:trPr>
          <w:cantSplit/>
          <w:cantSplit/>
        </w:trPr>
        <w:tc>
          <w:tcPr>
            <w:tcW w:type="dxa" w:w="1481"/>
          </w:tcPr>
          <w:p>
            <w:pPr>
              <w:spacing w:after="60"/>
            </w:pPr>
            <w:r>
              <w:rPr>
                <w:sz w:val="16"/>
              </w:rPr>
              <w:t>OpenProblems</w:t>
            </w:r>
          </w:p>
        </w:tc>
        <w:tc>
          <w:tcPr>
            <w:tcW w:type="dxa" w:w="1481"/>
          </w:tcPr>
          <w:p>
            <w:pPr>
              <w:spacing w:after="60"/>
            </w:pPr>
            <w:r>
              <w:rPr>
                <w:sz w:val="16"/>
              </w:rPr>
              <w:t>Fingerprint ridge</w:t>
            </w:r>
          </w:p>
        </w:tc>
        <w:tc>
          <w:tcPr>
            <w:tcW w:type="dxa" w:w="1481"/>
          </w:tcPr>
          <w:p>
            <w:pPr>
              <w:spacing w:after="60"/>
            </w:pPr>
            <w:r>
              <w:rPr>
                <w:sz w:val="16"/>
              </w:rPr>
              <w:t>All-gene Pearson</w:t>
            </w:r>
          </w:p>
        </w:tc>
        <w:tc>
          <w:tcPr>
            <w:tcW w:type="dxa" w:w="1481"/>
          </w:tcPr>
          <w:p>
            <w:pPr>
              <w:spacing w:after="60"/>
            </w:pPr>
            <w:r>
              <w:rPr>
                <w:sz w:val="16"/>
              </w:rPr>
              <w:t>99</w:t>
            </w:r>
          </w:p>
        </w:tc>
        <w:tc>
          <w:tcPr>
            <w:tcW w:type="dxa" w:w="1481"/>
          </w:tcPr>
          <w:p>
            <w:pPr>
              <w:spacing w:after="60"/>
            </w:pPr>
            <w:r>
              <w:rPr>
                <w:sz w:val="16"/>
              </w:rPr>
              <w:t>5.3</w:t>
            </w:r>
          </w:p>
        </w:tc>
        <w:tc>
          <w:tcPr>
            <w:tcW w:type="dxa" w:w="1481"/>
          </w:tcPr>
          <w:p>
            <w:pPr>
              <w:spacing w:after="60"/>
            </w:pPr>
            <w:r>
              <w:rPr>
                <w:sz w:val="16"/>
              </w:rPr>
              <w:t>0.181</w:t>
            </w:r>
          </w:p>
        </w:tc>
        <w:tc>
          <w:tcPr>
            <w:tcW w:type="dxa" w:w="1481"/>
          </w:tcPr>
          <w:p>
            <w:pPr>
              <w:spacing w:after="60"/>
            </w:pPr>
            <w:r>
              <w:rPr>
                <w:sz w:val="16"/>
              </w:rPr>
              <w:t>0.166 to 0.196</w:t>
            </w:r>
          </w:p>
        </w:tc>
      </w:tr>
      <w:tr>
        <w:trPr>
          <w:cantSplit/>
          <w:cantSplit/>
        </w:trPr>
        <w:tc>
          <w:tcPr>
            <w:tcW w:type="dxa" w:w="1481"/>
          </w:tcPr>
          <w:p>
            <w:pPr>
              <w:spacing w:after="60"/>
            </w:pPr>
            <w:r>
              <w:rPr>
                <w:sz w:val="16"/>
              </w:rPr>
              <w:t>Sci-Plex 3</w:t>
            </w:r>
          </w:p>
        </w:tc>
        <w:tc>
          <w:tcPr>
            <w:tcW w:type="dxa" w:w="1481"/>
          </w:tcPr>
          <w:p>
            <w:pPr>
              <w:spacing w:after="60"/>
            </w:pPr>
            <w:r>
              <w:rPr>
                <w:sz w:val="16"/>
              </w:rPr>
              <w:t>Context mean</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0.158</w:t>
            </w:r>
          </w:p>
        </w:tc>
        <w:tc>
          <w:tcPr>
            <w:tcW w:type="dxa" w:w="1481"/>
          </w:tcPr>
          <w:p>
            <w:pPr>
              <w:spacing w:after="60"/>
            </w:pPr>
            <w:r>
              <w:rPr>
                <w:sz w:val="16"/>
              </w:rPr>
              <w:t>0.147 to 0.168</w:t>
            </w:r>
          </w:p>
        </w:tc>
      </w:tr>
      <w:tr>
        <w:trPr>
          <w:cantSplit/>
          <w:cantSplit/>
        </w:trPr>
        <w:tc>
          <w:tcPr>
            <w:tcW w:type="dxa" w:w="1481"/>
          </w:tcPr>
          <w:p>
            <w:pPr>
              <w:spacing w:after="60"/>
            </w:pPr>
            <w:r>
              <w:rPr>
                <w:sz w:val="16"/>
              </w:rPr>
              <w:t>Sci-Plex 3</w:t>
            </w:r>
          </w:p>
        </w:tc>
        <w:tc>
          <w:tcPr>
            <w:tcW w:type="dxa" w:w="1481"/>
          </w:tcPr>
          <w:p>
            <w:pPr>
              <w:spacing w:after="60"/>
            </w:pPr>
            <w:r>
              <w:rPr>
                <w:sz w:val="16"/>
              </w:rPr>
              <w:t>Drug mean</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0.159</w:t>
            </w:r>
          </w:p>
        </w:tc>
        <w:tc>
          <w:tcPr>
            <w:tcW w:type="dxa" w:w="1481"/>
          </w:tcPr>
          <w:p>
            <w:pPr>
              <w:spacing w:after="60"/>
            </w:pPr>
            <w:r>
              <w:rPr>
                <w:sz w:val="16"/>
              </w:rPr>
              <w:t>0.149 to 0.169</w:t>
            </w:r>
          </w:p>
        </w:tc>
      </w:tr>
      <w:tr>
        <w:trPr>
          <w:cantSplit/>
          <w:cantSplit/>
        </w:trPr>
        <w:tc>
          <w:tcPr>
            <w:tcW w:type="dxa" w:w="1481"/>
          </w:tcPr>
          <w:p>
            <w:pPr>
              <w:spacing w:after="60"/>
            </w:pPr>
            <w:r>
              <w:rPr>
                <w:sz w:val="16"/>
              </w:rPr>
              <w:t>Sci-Plex 3</w:t>
            </w:r>
          </w:p>
        </w:tc>
        <w:tc>
          <w:tcPr>
            <w:tcW w:type="dxa" w:w="1481"/>
          </w:tcPr>
          <w:p>
            <w:pPr>
              <w:spacing w:after="60"/>
            </w:pPr>
            <w:r>
              <w:rPr>
                <w:sz w:val="16"/>
              </w:rPr>
              <w:t>Global mean</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0.083</w:t>
            </w:r>
          </w:p>
        </w:tc>
        <w:tc>
          <w:tcPr>
            <w:tcW w:type="dxa" w:w="1481"/>
          </w:tcPr>
          <w:p>
            <w:pPr>
              <w:spacing w:after="60"/>
            </w:pPr>
            <w:r>
              <w:rPr>
                <w:sz w:val="16"/>
              </w:rPr>
              <w:t>0.079 to 0.087</w:t>
            </w:r>
          </w:p>
        </w:tc>
      </w:tr>
      <w:tr>
        <w:trPr>
          <w:cantSplit/>
          <w:cantSplit/>
        </w:trPr>
        <w:tc>
          <w:tcPr>
            <w:tcW w:type="dxa" w:w="1481"/>
          </w:tcPr>
          <w:p>
            <w:pPr>
              <w:spacing w:after="60"/>
            </w:pPr>
            <w:r>
              <w:rPr>
                <w:sz w:val="16"/>
              </w:rPr>
              <w:t>Sci-Plex 3</w:t>
            </w:r>
          </w:p>
        </w:tc>
        <w:tc>
          <w:tcPr>
            <w:tcW w:type="dxa" w:w="1481"/>
          </w:tcPr>
          <w:p>
            <w:pPr>
              <w:spacing w:after="60"/>
            </w:pPr>
            <w:r>
              <w:rPr>
                <w:sz w:val="16"/>
              </w:rPr>
              <w:t>Cell-line + dose + fingerprint ridge</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0.229</w:t>
            </w:r>
          </w:p>
        </w:tc>
        <w:tc>
          <w:tcPr>
            <w:tcW w:type="dxa" w:w="1481"/>
          </w:tcPr>
          <w:p>
            <w:pPr>
              <w:spacing w:after="60"/>
            </w:pPr>
            <w:r>
              <w:rPr>
                <w:sz w:val="16"/>
              </w:rPr>
              <w:t>0.216 to 0.241</w:t>
            </w:r>
          </w:p>
        </w:tc>
      </w:tr>
      <w:tr>
        <w:trPr>
          <w:cantSplit/>
          <w:cantSplit/>
        </w:trPr>
        <w:tc>
          <w:tcPr>
            <w:tcW w:type="dxa" w:w="1481"/>
          </w:tcPr>
          <w:p>
            <w:pPr>
              <w:spacing w:after="60"/>
            </w:pPr>
            <w:r>
              <w:rPr>
                <w:sz w:val="16"/>
              </w:rPr>
              <w:t>Sci-Plex 3</w:t>
            </w:r>
          </w:p>
        </w:tc>
        <w:tc>
          <w:tcPr>
            <w:tcW w:type="dxa" w:w="1481"/>
          </w:tcPr>
          <w:p>
            <w:pPr>
              <w:spacing w:after="60"/>
            </w:pPr>
            <w:r>
              <w:rPr>
                <w:sz w:val="16"/>
              </w:rPr>
              <w:t>Fingerprint ridge</w:t>
            </w:r>
          </w:p>
        </w:tc>
        <w:tc>
          <w:tcPr>
            <w:tcW w:type="dxa" w:w="1481"/>
          </w:tcPr>
          <w:p>
            <w:pPr>
              <w:spacing w:after="60"/>
            </w:pPr>
            <w:r>
              <w:rPr>
                <w:sz w:val="16"/>
              </w:rPr>
              <w:t>All-gene Pearson</w:t>
            </w:r>
          </w:p>
        </w:tc>
        <w:tc>
          <w:tcPr>
            <w:tcW w:type="dxa" w:w="1481"/>
          </w:tcPr>
          <w:p>
            <w:pPr>
              <w:spacing w:after="60"/>
            </w:pPr>
            <w:r>
              <w:rPr>
                <w:sz w:val="16"/>
              </w:rPr>
              <w:t>30</w:t>
            </w:r>
          </w:p>
        </w:tc>
        <w:tc>
          <w:tcPr>
            <w:tcW w:type="dxa" w:w="1481"/>
          </w:tcPr>
          <w:p>
            <w:pPr>
              <w:spacing w:after="60"/>
            </w:pPr>
            <w:r>
              <w:rPr>
                <w:sz w:val="16"/>
              </w:rPr>
              <w:t>29.4</w:t>
            </w:r>
          </w:p>
        </w:tc>
        <w:tc>
          <w:tcPr>
            <w:tcW w:type="dxa" w:w="1481"/>
          </w:tcPr>
          <w:p>
            <w:pPr>
              <w:spacing w:after="60"/>
            </w:pPr>
            <w:r>
              <w:rPr>
                <w:sz w:val="16"/>
              </w:rPr>
              <w:t>0.180</w:t>
            </w:r>
          </w:p>
        </w:tc>
        <w:tc>
          <w:tcPr>
            <w:tcW w:type="dxa" w:w="1481"/>
          </w:tcPr>
          <w:p>
            <w:pPr>
              <w:spacing w:after="60"/>
            </w:pPr>
            <w:r>
              <w:rPr>
                <w:sz w:val="16"/>
              </w:rPr>
              <w:t>0.168 to 0.193</w:t>
            </w:r>
          </w:p>
        </w:tc>
      </w:tr>
    </w:tbl>
    <w:p>
      <w:r>
        <w:t>Intervals summarize sensitivity to split construction on the fixed observed cohorts; repeated seeds are not independent biological samples.</w:t>
      </w:r>
    </w:p>
    <w:p>
      <w:pPr>
        <w:keepNext/>
        <w:keepLines/>
      </w:pPr>
      <w:r>
        <w:t>Table S3. Whole-cohort chemical representation and MoA coverage</w:t>
      </w:r>
    </w:p>
    <w:tbl>
      <w:tblPr>
        <w:tblStyle w:val="TableGrid"/>
        <w:tblW w:type="auto" w:w="0"/>
        <w:tblLook w:firstColumn="1" w:firstRow="1" w:lastColumn="0" w:lastRow="0" w:noHBand="0" w:noVBand="1" w:val="04A0"/>
      </w:tblPr>
      <w:tblGrid>
        <w:gridCol w:w="2592"/>
        <w:gridCol w:w="2592"/>
        <w:gridCol w:w="2592"/>
        <w:gridCol w:w="2592"/>
      </w:tblGrid>
      <w:tr>
        <w:trPr>
          <w:tblHeader/>
          <w:cantSplit/>
          <w:cantSplit/>
          <w:tblHeader/>
        </w:trPr>
        <w:tc>
          <w:tcPr>
            <w:tcW w:type="dxa" w:w="2592"/>
          </w:tcPr>
          <w:p>
            <w:pPr>
              <w:spacing w:after="60"/>
            </w:pPr>
            <w:r>
              <w:rPr>
                <w:sz w:val="16"/>
              </w:rPr>
              <w:t>Dataset</w:t>
            </w:r>
          </w:p>
        </w:tc>
        <w:tc>
          <w:tcPr>
            <w:tcW w:type="dxa" w:w="2592"/>
          </w:tcPr>
          <w:p>
            <w:pPr>
              <w:spacing w:after="60"/>
            </w:pPr>
            <w:r>
              <w:rPr>
                <w:sz w:val="16"/>
              </w:rPr>
              <w:t>Field</w:t>
            </w:r>
          </w:p>
        </w:tc>
        <w:tc>
          <w:tcPr>
            <w:tcW w:type="dxa" w:w="2592"/>
          </w:tcPr>
          <w:p>
            <w:pPr>
              <w:spacing w:after="60"/>
            </w:pPr>
            <w:r>
              <w:rPr>
                <w:sz w:val="16"/>
              </w:rPr>
              <w:t>Drugs</w:t>
            </w:r>
          </w:p>
        </w:tc>
        <w:tc>
          <w:tcPr>
            <w:tcW w:type="dxa" w:w="2592"/>
          </w:tcPr>
          <w:p>
            <w:pPr>
              <w:spacing w:after="60"/>
            </w:pPr>
            <w:r>
              <w:rPr>
                <w:sz w:val="16"/>
              </w:rPr>
              <w:t>Records</w:t>
            </w:r>
          </w:p>
        </w:tc>
      </w:tr>
      <w:tr>
        <w:trPr>
          <w:cantSplit/>
          <w:cantSplit/>
        </w:trPr>
        <w:tc>
          <w:tcPr>
            <w:tcW w:type="dxa" w:w="2592"/>
          </w:tcPr>
          <w:p>
            <w:pPr>
              <w:spacing w:after="60"/>
            </w:pPr>
            <w:r>
              <w:rPr>
                <w:sz w:val="16"/>
              </w:rPr>
              <w:t>OpenProblems</w:t>
            </w:r>
          </w:p>
        </w:tc>
        <w:tc>
          <w:tcPr>
            <w:tcW w:type="dxa" w:w="2592"/>
          </w:tcPr>
          <w:p>
            <w:pPr>
              <w:spacing w:after="60"/>
            </w:pPr>
            <w:r>
              <w:rPr>
                <w:sz w:val="16"/>
              </w:rPr>
              <w:t>missing smiles</w:t>
            </w:r>
          </w:p>
        </w:tc>
        <w:tc>
          <w:tcPr>
            <w:tcW w:type="dxa" w:w="2592"/>
          </w:tcPr>
          <w:p>
            <w:pPr>
              <w:spacing w:after="60"/>
            </w:pPr>
            <w:r>
              <w:rPr>
                <w:sz w:val="16"/>
              </w:rPr>
              <w:t>0/138</w:t>
            </w:r>
          </w:p>
        </w:tc>
        <w:tc>
          <w:tcPr>
            <w:tcW w:type="dxa" w:w="2592"/>
          </w:tcPr>
          <w:p>
            <w:pPr>
              <w:spacing w:after="60"/>
            </w:pPr>
            <w:r>
              <w:rPr>
                <w:sz w:val="16"/>
              </w:rPr>
              <w:t>0/545</w:t>
            </w:r>
          </w:p>
        </w:tc>
      </w:tr>
      <w:tr>
        <w:trPr>
          <w:cantSplit/>
          <w:cantSplit/>
        </w:trPr>
        <w:tc>
          <w:tcPr>
            <w:tcW w:type="dxa" w:w="2592"/>
          </w:tcPr>
          <w:p>
            <w:pPr>
              <w:spacing w:after="60"/>
            </w:pPr>
            <w:r>
              <w:rPr>
                <w:sz w:val="16"/>
              </w:rPr>
              <w:t>OpenProblems</w:t>
            </w:r>
          </w:p>
        </w:tc>
        <w:tc>
          <w:tcPr>
            <w:tcW w:type="dxa" w:w="2592"/>
          </w:tcPr>
          <w:p>
            <w:pPr>
              <w:spacing w:after="60"/>
            </w:pPr>
            <w:r>
              <w:rPr>
                <w:sz w:val="16"/>
              </w:rPr>
              <w:t>invalid smiles</w:t>
            </w:r>
          </w:p>
        </w:tc>
        <w:tc>
          <w:tcPr>
            <w:tcW w:type="dxa" w:w="2592"/>
          </w:tcPr>
          <w:p>
            <w:pPr>
              <w:spacing w:after="60"/>
            </w:pPr>
            <w:r>
              <w:rPr>
                <w:sz w:val="16"/>
              </w:rPr>
              <w:t>0/138</w:t>
            </w:r>
          </w:p>
        </w:tc>
        <w:tc>
          <w:tcPr>
            <w:tcW w:type="dxa" w:w="2592"/>
          </w:tcPr>
          <w:p>
            <w:pPr>
              <w:spacing w:after="60"/>
            </w:pPr>
            <w:r>
              <w:rPr>
                <w:sz w:val="16"/>
              </w:rPr>
              <w:t>0/545</w:t>
            </w:r>
          </w:p>
        </w:tc>
      </w:tr>
      <w:tr>
        <w:trPr>
          <w:cantSplit/>
          <w:cantSplit/>
        </w:trPr>
        <w:tc>
          <w:tcPr>
            <w:tcW w:type="dxa" w:w="2592"/>
          </w:tcPr>
          <w:p>
            <w:pPr>
              <w:spacing w:after="60"/>
            </w:pPr>
            <w:r>
              <w:rPr>
                <w:sz w:val="16"/>
              </w:rPr>
              <w:t>OpenProblems</w:t>
            </w:r>
          </w:p>
        </w:tc>
        <w:tc>
          <w:tcPr>
            <w:tcW w:type="dxa" w:w="2592"/>
          </w:tcPr>
          <w:p>
            <w:pPr>
              <w:spacing w:after="60"/>
            </w:pPr>
            <w:r>
              <w:rPr>
                <w:sz w:val="16"/>
              </w:rPr>
              <w:t>zero fingerprint</w:t>
            </w:r>
          </w:p>
        </w:tc>
        <w:tc>
          <w:tcPr>
            <w:tcW w:type="dxa" w:w="2592"/>
          </w:tcPr>
          <w:p>
            <w:pPr>
              <w:spacing w:after="60"/>
            </w:pPr>
            <w:r>
              <w:rPr>
                <w:sz w:val="16"/>
              </w:rPr>
              <w:t>0/138</w:t>
            </w:r>
          </w:p>
        </w:tc>
        <w:tc>
          <w:tcPr>
            <w:tcW w:type="dxa" w:w="2592"/>
          </w:tcPr>
          <w:p>
            <w:pPr>
              <w:spacing w:after="60"/>
            </w:pPr>
            <w:r>
              <w:rPr>
                <w:sz w:val="16"/>
              </w:rPr>
              <w:t>0/545</w:t>
            </w:r>
          </w:p>
        </w:tc>
      </w:tr>
      <w:tr>
        <w:trPr>
          <w:cantSplit/>
          <w:cantSplit/>
        </w:trPr>
        <w:tc>
          <w:tcPr>
            <w:tcW w:type="dxa" w:w="2592"/>
          </w:tcPr>
          <w:p>
            <w:pPr>
              <w:spacing w:after="60"/>
            </w:pPr>
            <w:r>
              <w:rPr>
                <w:sz w:val="16"/>
              </w:rPr>
              <w:t>OpenProblems</w:t>
            </w:r>
          </w:p>
        </w:tc>
        <w:tc>
          <w:tcPr>
            <w:tcW w:type="dxa" w:w="2592"/>
          </w:tcPr>
          <w:p>
            <w:pPr>
              <w:spacing w:after="60"/>
            </w:pPr>
            <w:r>
              <w:rPr>
                <w:sz w:val="16"/>
              </w:rPr>
              <w:t>missing scaffold</w:t>
            </w:r>
          </w:p>
        </w:tc>
        <w:tc>
          <w:tcPr>
            <w:tcW w:type="dxa" w:w="2592"/>
          </w:tcPr>
          <w:p>
            <w:pPr>
              <w:spacing w:after="60"/>
            </w:pPr>
            <w:r>
              <w:rPr>
                <w:sz w:val="16"/>
              </w:rPr>
              <w:t>2/138</w:t>
            </w:r>
          </w:p>
        </w:tc>
        <w:tc>
          <w:tcPr>
            <w:tcW w:type="dxa" w:w="2592"/>
          </w:tcPr>
          <w:p>
            <w:pPr>
              <w:spacing w:after="60"/>
            </w:pPr>
            <w:r>
              <w:rPr>
                <w:sz w:val="16"/>
              </w:rPr>
              <w:t>8/545</w:t>
            </w:r>
          </w:p>
        </w:tc>
      </w:tr>
      <w:tr>
        <w:trPr>
          <w:cantSplit/>
          <w:cantSplit/>
        </w:trPr>
        <w:tc>
          <w:tcPr>
            <w:tcW w:type="dxa" w:w="2592"/>
          </w:tcPr>
          <w:p>
            <w:pPr>
              <w:spacing w:after="60"/>
            </w:pPr>
            <w:r>
              <w:rPr>
                <w:sz w:val="16"/>
              </w:rPr>
              <w:t>OpenProblems</w:t>
            </w:r>
          </w:p>
        </w:tc>
        <w:tc>
          <w:tcPr>
            <w:tcW w:type="dxa" w:w="2592"/>
          </w:tcPr>
          <w:p>
            <w:pPr>
              <w:spacing w:after="60"/>
            </w:pPr>
            <w:r>
              <w:rPr>
                <w:sz w:val="16"/>
              </w:rPr>
              <w:t>moa annotated</w:t>
            </w:r>
          </w:p>
        </w:tc>
        <w:tc>
          <w:tcPr>
            <w:tcW w:type="dxa" w:w="2592"/>
          </w:tcPr>
          <w:p>
            <w:pPr>
              <w:spacing w:after="60"/>
            </w:pPr>
            <w:r>
              <w:rPr>
                <w:sz w:val="16"/>
              </w:rPr>
              <w:t>138/138</w:t>
            </w:r>
          </w:p>
        </w:tc>
        <w:tc>
          <w:tcPr>
            <w:tcW w:type="dxa" w:w="2592"/>
          </w:tcPr>
          <w:p>
            <w:pPr>
              <w:spacing w:after="60"/>
            </w:pPr>
            <w:r>
              <w:rPr>
                <w:sz w:val="16"/>
              </w:rPr>
              <w:t>545/545</w:t>
            </w:r>
          </w:p>
        </w:tc>
      </w:tr>
      <w:tr>
        <w:trPr>
          <w:cantSplit/>
          <w:cantSplit/>
        </w:trPr>
        <w:tc>
          <w:tcPr>
            <w:tcW w:type="dxa" w:w="2592"/>
          </w:tcPr>
          <w:p>
            <w:pPr>
              <w:spacing w:after="60"/>
            </w:pPr>
            <w:r>
              <w:rPr>
                <w:sz w:val="16"/>
              </w:rPr>
              <w:t>Sci-Plex 3</w:t>
            </w:r>
          </w:p>
        </w:tc>
        <w:tc>
          <w:tcPr>
            <w:tcW w:type="dxa" w:w="2592"/>
          </w:tcPr>
          <w:p>
            <w:pPr>
              <w:spacing w:after="60"/>
            </w:pPr>
            <w:r>
              <w:rPr>
                <w:sz w:val="16"/>
              </w:rPr>
              <w:t>missing smiles</w:t>
            </w:r>
          </w:p>
        </w:tc>
        <w:tc>
          <w:tcPr>
            <w:tcW w:type="dxa" w:w="2592"/>
          </w:tcPr>
          <w:p>
            <w:pPr>
              <w:spacing w:after="60"/>
            </w:pPr>
            <w:r>
              <w:rPr>
                <w:sz w:val="16"/>
              </w:rPr>
              <w:t>0/188</w:t>
            </w:r>
          </w:p>
        </w:tc>
        <w:tc>
          <w:tcPr>
            <w:tcW w:type="dxa" w:w="2592"/>
          </w:tcPr>
          <w:p>
            <w:pPr>
              <w:spacing w:after="60"/>
            </w:pPr>
            <w:r>
              <w:rPr>
                <w:sz w:val="16"/>
              </w:rPr>
              <w:t>0/2200</w:t>
            </w:r>
          </w:p>
        </w:tc>
      </w:tr>
      <w:tr>
        <w:trPr>
          <w:cantSplit/>
          <w:cantSplit/>
        </w:trPr>
        <w:tc>
          <w:tcPr>
            <w:tcW w:type="dxa" w:w="2592"/>
          </w:tcPr>
          <w:p>
            <w:pPr>
              <w:spacing w:after="60"/>
            </w:pPr>
            <w:r>
              <w:rPr>
                <w:sz w:val="16"/>
              </w:rPr>
              <w:t>Sci-Plex 3</w:t>
            </w:r>
          </w:p>
        </w:tc>
        <w:tc>
          <w:tcPr>
            <w:tcW w:type="dxa" w:w="2592"/>
          </w:tcPr>
          <w:p>
            <w:pPr>
              <w:spacing w:after="60"/>
            </w:pPr>
            <w:r>
              <w:rPr>
                <w:sz w:val="16"/>
              </w:rPr>
              <w:t>invalid smiles</w:t>
            </w:r>
          </w:p>
        </w:tc>
        <w:tc>
          <w:tcPr>
            <w:tcW w:type="dxa" w:w="2592"/>
          </w:tcPr>
          <w:p>
            <w:pPr>
              <w:spacing w:after="60"/>
            </w:pPr>
            <w:r>
              <w:rPr>
                <w:sz w:val="16"/>
              </w:rPr>
              <w:t>0/188</w:t>
            </w:r>
          </w:p>
        </w:tc>
        <w:tc>
          <w:tcPr>
            <w:tcW w:type="dxa" w:w="2592"/>
          </w:tcPr>
          <w:p>
            <w:pPr>
              <w:spacing w:after="60"/>
            </w:pPr>
            <w:r>
              <w:rPr>
                <w:sz w:val="16"/>
              </w:rPr>
              <w:t>0/2200</w:t>
            </w:r>
          </w:p>
        </w:tc>
      </w:tr>
      <w:tr>
        <w:trPr>
          <w:cantSplit/>
          <w:cantSplit/>
        </w:trPr>
        <w:tc>
          <w:tcPr>
            <w:tcW w:type="dxa" w:w="2592"/>
          </w:tcPr>
          <w:p>
            <w:pPr>
              <w:spacing w:after="60"/>
            </w:pPr>
            <w:r>
              <w:rPr>
                <w:sz w:val="16"/>
              </w:rPr>
              <w:t>Sci-Plex 3</w:t>
            </w:r>
          </w:p>
        </w:tc>
        <w:tc>
          <w:tcPr>
            <w:tcW w:type="dxa" w:w="2592"/>
          </w:tcPr>
          <w:p>
            <w:pPr>
              <w:spacing w:after="60"/>
            </w:pPr>
            <w:r>
              <w:rPr>
                <w:sz w:val="16"/>
              </w:rPr>
              <w:t>zero fingerprint</w:t>
            </w:r>
          </w:p>
        </w:tc>
        <w:tc>
          <w:tcPr>
            <w:tcW w:type="dxa" w:w="2592"/>
          </w:tcPr>
          <w:p>
            <w:pPr>
              <w:spacing w:after="60"/>
            </w:pPr>
            <w:r>
              <w:rPr>
                <w:sz w:val="16"/>
              </w:rPr>
              <w:t>0/188</w:t>
            </w:r>
          </w:p>
        </w:tc>
        <w:tc>
          <w:tcPr>
            <w:tcW w:type="dxa" w:w="2592"/>
          </w:tcPr>
          <w:p>
            <w:pPr>
              <w:spacing w:after="60"/>
            </w:pPr>
            <w:r>
              <w:rPr>
                <w:sz w:val="16"/>
              </w:rPr>
              <w:t>0/2200</w:t>
            </w:r>
          </w:p>
        </w:tc>
      </w:tr>
      <w:tr>
        <w:trPr>
          <w:cantSplit/>
          <w:cantSplit/>
        </w:trPr>
        <w:tc>
          <w:tcPr>
            <w:tcW w:type="dxa" w:w="2592"/>
          </w:tcPr>
          <w:p>
            <w:pPr>
              <w:spacing w:after="60"/>
            </w:pPr>
            <w:r>
              <w:rPr>
                <w:sz w:val="16"/>
              </w:rPr>
              <w:t>Sci-Plex 3</w:t>
            </w:r>
          </w:p>
        </w:tc>
        <w:tc>
          <w:tcPr>
            <w:tcW w:type="dxa" w:w="2592"/>
          </w:tcPr>
          <w:p>
            <w:pPr>
              <w:spacing w:after="60"/>
            </w:pPr>
            <w:r>
              <w:rPr>
                <w:sz w:val="16"/>
              </w:rPr>
              <w:t>missing scaffold</w:t>
            </w:r>
          </w:p>
        </w:tc>
        <w:tc>
          <w:tcPr>
            <w:tcW w:type="dxa" w:w="2592"/>
          </w:tcPr>
          <w:p>
            <w:pPr>
              <w:spacing w:after="60"/>
            </w:pPr>
            <w:r>
              <w:rPr>
                <w:sz w:val="16"/>
              </w:rPr>
              <w:t>6/188</w:t>
            </w:r>
          </w:p>
        </w:tc>
        <w:tc>
          <w:tcPr>
            <w:tcW w:type="dxa" w:w="2592"/>
          </w:tcPr>
          <w:p>
            <w:pPr>
              <w:spacing w:after="60"/>
            </w:pPr>
            <w:r>
              <w:rPr>
                <w:sz w:val="16"/>
              </w:rPr>
              <w:t>72/2200</w:t>
            </w:r>
          </w:p>
        </w:tc>
      </w:tr>
    </w:tbl>
    <w:p>
      <w:r>
        <w:t>Sci-Plex MoA mapping was not assessed. Counts refer to the complete final cohorts, not seed-averaged test subsets.</w:t>
      </w:r>
    </w:p>
    <w:p>
      <w:pPr>
        <w:keepNext/>
        <w:keepLines/>
        <w:pageBreakBefore/>
      </w:pPr>
      <w:r>
        <w:t>Table S4. Sci-Plex training-only top-2,000-gene sensitivity</w:t>
      </w:r>
    </w:p>
    <w:tbl>
      <w:tblPr>
        <w:tblStyle w:val="TableGrid"/>
        <w:tblW w:type="auto" w:w="0"/>
        <w:tblLook w:firstColumn="1" w:firstRow="1" w:lastColumn="0" w:lastRow="0" w:noHBand="0" w:noVBand="1" w:val="04A0"/>
      </w:tblPr>
      <w:tblGrid>
        <w:gridCol w:w="2074"/>
        <w:gridCol w:w="2074"/>
        <w:gridCol w:w="2074"/>
        <w:gridCol w:w="2074"/>
        <w:gridCol w:w="2074"/>
      </w:tblGrid>
      <w:tr>
        <w:trPr>
          <w:tblHeader/>
          <w:cantSplit/>
          <w:cantSplit/>
          <w:tblHeader/>
        </w:trPr>
        <w:tc>
          <w:tcPr>
            <w:tcW w:type="dxa" w:w="2074"/>
          </w:tcPr>
          <w:p>
            <w:pPr>
              <w:spacing w:after="60"/>
            </w:pPr>
            <w:r>
              <w:rPr>
                <w:sz w:val="16"/>
              </w:rPr>
              <w:t>Probe</w:t>
            </w:r>
          </w:p>
        </w:tc>
        <w:tc>
          <w:tcPr>
            <w:tcW w:type="dxa" w:w="2074"/>
          </w:tcPr>
          <w:p>
            <w:pPr>
              <w:spacing w:after="60"/>
            </w:pPr>
            <w:r>
              <w:rPr>
                <w:sz w:val="16"/>
              </w:rPr>
              <w:t>Split</w:t>
            </w:r>
          </w:p>
        </w:tc>
        <w:tc>
          <w:tcPr>
            <w:tcW w:type="dxa" w:w="2074"/>
          </w:tcPr>
          <w:p>
            <w:pPr>
              <w:spacing w:after="60"/>
            </w:pPr>
            <w:r>
              <w:rPr>
                <w:sz w:val="16"/>
              </w:rPr>
              <w:t>Seeds</w:t>
            </w:r>
          </w:p>
        </w:tc>
        <w:tc>
          <w:tcPr>
            <w:tcW w:type="dxa" w:w="2074"/>
          </w:tcPr>
          <w:p>
            <w:pPr>
              <w:spacing w:after="60"/>
            </w:pPr>
            <w:r>
              <w:rPr>
                <w:sz w:val="16"/>
              </w:rPr>
              <w:t>Pearson mean ± SD</w:t>
            </w:r>
          </w:p>
        </w:tc>
        <w:tc>
          <w:tcPr>
            <w:tcW w:type="dxa" w:w="2074"/>
          </w:tcPr>
          <w:p>
            <w:r>
              <w:t>95% split-seed bootstrap interval</w:t>
            </w:r>
          </w:p>
        </w:tc>
      </w:tr>
      <w:tr>
        <w:trPr>
          <w:cantSplit/>
          <w:cantSplit/>
        </w:trPr>
        <w:tc>
          <w:tcPr>
            <w:tcW w:type="dxa" w:w="2074"/>
          </w:tcPr>
          <w:p>
            <w:pPr>
              <w:spacing w:after="60"/>
            </w:pPr>
            <w:r>
              <w:rPr>
                <w:sz w:val="16"/>
              </w:rPr>
              <w:t>Global mean</w:t>
            </w:r>
          </w:p>
        </w:tc>
        <w:tc>
          <w:tcPr>
            <w:tcW w:type="dxa" w:w="2074"/>
          </w:tcPr>
          <w:p>
            <w:pPr>
              <w:spacing w:after="60"/>
            </w:pPr>
            <w:r>
              <w:rPr>
                <w:sz w:val="16"/>
              </w:rPr>
              <w:t>Joint held-out</w:t>
            </w:r>
          </w:p>
        </w:tc>
        <w:tc>
          <w:tcPr>
            <w:tcW w:type="dxa" w:w="2074"/>
          </w:tcPr>
          <w:p>
            <w:pPr>
              <w:spacing w:after="60"/>
            </w:pPr>
            <w:r>
              <w:rPr>
                <w:sz w:val="16"/>
              </w:rPr>
              <w:t>30</w:t>
            </w:r>
          </w:p>
        </w:tc>
        <w:tc>
          <w:tcPr>
            <w:tcW w:type="dxa" w:w="2074"/>
          </w:tcPr>
          <w:p>
            <w:pPr>
              <w:spacing w:after="60"/>
            </w:pPr>
            <w:r>
              <w:rPr>
                <w:sz w:val="16"/>
              </w:rPr>
              <w:t>0.080 ± 0.029</w:t>
            </w:r>
          </w:p>
        </w:tc>
        <w:tc>
          <w:tcPr>
            <w:tcW w:type="dxa" w:w="2074"/>
          </w:tcPr>
          <w:p>
            <w:pPr>
              <w:spacing w:after="60"/>
            </w:pPr>
            <w:r>
              <w:rPr>
                <w:sz w:val="16"/>
              </w:rPr>
              <w:t>0.070 to 0.090</w:t>
            </w:r>
          </w:p>
        </w:tc>
      </w:tr>
      <w:tr>
        <w:trPr>
          <w:cantSplit/>
          <w:cantSplit/>
        </w:trPr>
        <w:tc>
          <w:tcPr>
            <w:tcW w:type="dxa" w:w="2074"/>
          </w:tcPr>
          <w:p>
            <w:pPr>
              <w:spacing w:after="60"/>
            </w:pPr>
            <w:r>
              <w:rPr>
                <w:sz w:val="16"/>
              </w:rPr>
              <w:t>Global mean</w:t>
            </w:r>
          </w:p>
        </w:tc>
        <w:tc>
          <w:tcPr>
            <w:tcW w:type="dxa" w:w="2074"/>
          </w:tcPr>
          <w:p>
            <w:pPr>
              <w:spacing w:after="60"/>
            </w:pPr>
            <w:r>
              <w:rPr>
                <w:sz w:val="16"/>
              </w:rPr>
              <w:t>Random</w:t>
            </w:r>
          </w:p>
        </w:tc>
        <w:tc>
          <w:tcPr>
            <w:tcW w:type="dxa" w:w="2074"/>
          </w:tcPr>
          <w:p>
            <w:pPr>
              <w:spacing w:after="60"/>
            </w:pPr>
            <w:r>
              <w:rPr>
                <w:sz w:val="16"/>
              </w:rPr>
              <w:t>30</w:t>
            </w:r>
          </w:p>
        </w:tc>
        <w:tc>
          <w:tcPr>
            <w:tcW w:type="dxa" w:w="2074"/>
          </w:tcPr>
          <w:p>
            <w:pPr>
              <w:spacing w:after="60"/>
            </w:pPr>
            <w:r>
              <w:rPr>
                <w:sz w:val="16"/>
              </w:rPr>
              <w:t>0.162 ± 0.007</w:t>
            </w:r>
          </w:p>
        </w:tc>
        <w:tc>
          <w:tcPr>
            <w:tcW w:type="dxa" w:w="2074"/>
          </w:tcPr>
          <w:p>
            <w:pPr>
              <w:spacing w:after="60"/>
            </w:pPr>
            <w:r>
              <w:rPr>
                <w:sz w:val="16"/>
              </w:rPr>
              <w:t>0.160 to 0.165</w:t>
            </w:r>
          </w:p>
        </w:tc>
      </w:tr>
      <w:tr>
        <w:trPr>
          <w:cantSplit/>
          <w:cantSplit/>
        </w:trPr>
        <w:tc>
          <w:tcPr>
            <w:tcW w:type="dxa" w:w="2074"/>
          </w:tcPr>
          <w:p>
            <w:pPr>
              <w:spacing w:after="60"/>
            </w:pPr>
            <w:r>
              <w:rPr>
                <w:sz w:val="16"/>
              </w:rPr>
              <w:t>Global mean</w:t>
            </w:r>
          </w:p>
        </w:tc>
        <w:tc>
          <w:tcPr>
            <w:tcW w:type="dxa" w:w="2074"/>
          </w:tcPr>
          <w:p>
            <w:pPr>
              <w:spacing w:after="60"/>
            </w:pPr>
            <w:r>
              <w:rPr>
                <w:sz w:val="16"/>
              </w:rPr>
              <w:t>Scaffold held-out</w:t>
            </w:r>
          </w:p>
        </w:tc>
        <w:tc>
          <w:tcPr>
            <w:tcW w:type="dxa" w:w="2074"/>
          </w:tcPr>
          <w:p>
            <w:pPr>
              <w:spacing w:after="60"/>
            </w:pPr>
            <w:r>
              <w:rPr>
                <w:sz w:val="16"/>
              </w:rPr>
              <w:t>30</w:t>
            </w:r>
          </w:p>
        </w:tc>
        <w:tc>
          <w:tcPr>
            <w:tcW w:type="dxa" w:w="2074"/>
          </w:tcPr>
          <w:p>
            <w:pPr>
              <w:spacing w:after="60"/>
            </w:pPr>
            <w:r>
              <w:rPr>
                <w:sz w:val="16"/>
              </w:rPr>
              <w:t>0.161 ± 0.018</w:t>
            </w:r>
          </w:p>
        </w:tc>
        <w:tc>
          <w:tcPr>
            <w:tcW w:type="dxa" w:w="2074"/>
          </w:tcPr>
          <w:p>
            <w:pPr>
              <w:spacing w:after="60"/>
            </w:pPr>
            <w:r>
              <w:rPr>
                <w:sz w:val="16"/>
              </w:rPr>
              <w:t>0.154 to 0.167</w:t>
            </w:r>
          </w:p>
        </w:tc>
      </w:tr>
      <w:tr>
        <w:trPr>
          <w:cantSplit/>
          <w:cantSplit/>
        </w:trPr>
        <w:tc>
          <w:tcPr>
            <w:tcW w:type="dxa" w:w="2074"/>
          </w:tcPr>
          <w:p>
            <w:pPr>
              <w:spacing w:after="60"/>
            </w:pPr>
            <w:r>
              <w:rPr>
                <w:sz w:val="16"/>
              </w:rPr>
              <w:t>Cell-line + dose + fingerprint ridge</w:t>
            </w:r>
          </w:p>
        </w:tc>
        <w:tc>
          <w:tcPr>
            <w:tcW w:type="dxa" w:w="2074"/>
          </w:tcPr>
          <w:p>
            <w:pPr>
              <w:spacing w:after="60"/>
            </w:pPr>
            <w:r>
              <w:rPr>
                <w:sz w:val="16"/>
              </w:rPr>
              <w:t>Joint held-out</w:t>
            </w:r>
          </w:p>
        </w:tc>
        <w:tc>
          <w:tcPr>
            <w:tcW w:type="dxa" w:w="2074"/>
          </w:tcPr>
          <w:p>
            <w:pPr>
              <w:spacing w:after="60"/>
            </w:pPr>
            <w:r>
              <w:rPr>
                <w:sz w:val="16"/>
              </w:rPr>
              <w:t>30</w:t>
            </w:r>
          </w:p>
        </w:tc>
        <w:tc>
          <w:tcPr>
            <w:tcW w:type="dxa" w:w="2074"/>
          </w:tcPr>
          <w:p>
            <w:pPr>
              <w:spacing w:after="60"/>
            </w:pPr>
            <w:r>
              <w:rPr>
                <w:sz w:val="16"/>
              </w:rPr>
              <w:t>0.064 ± 0.028</w:t>
            </w:r>
          </w:p>
        </w:tc>
        <w:tc>
          <w:tcPr>
            <w:tcW w:type="dxa" w:w="2074"/>
          </w:tcPr>
          <w:p>
            <w:pPr>
              <w:spacing w:after="60"/>
            </w:pPr>
            <w:r>
              <w:rPr>
                <w:sz w:val="16"/>
              </w:rPr>
              <w:t>0.055 to 0.074</w:t>
            </w:r>
          </w:p>
        </w:tc>
      </w:tr>
      <w:tr>
        <w:trPr>
          <w:cantSplit/>
          <w:cantSplit/>
        </w:trPr>
        <w:tc>
          <w:tcPr>
            <w:tcW w:type="dxa" w:w="2074"/>
          </w:tcPr>
          <w:p>
            <w:pPr>
              <w:spacing w:after="60"/>
            </w:pPr>
            <w:r>
              <w:rPr>
                <w:sz w:val="16"/>
              </w:rPr>
              <w:t>Cell-line + dose + fingerprint ridge</w:t>
            </w:r>
          </w:p>
        </w:tc>
        <w:tc>
          <w:tcPr>
            <w:tcW w:type="dxa" w:w="2074"/>
          </w:tcPr>
          <w:p>
            <w:pPr>
              <w:spacing w:after="60"/>
            </w:pPr>
            <w:r>
              <w:rPr>
                <w:sz w:val="16"/>
              </w:rPr>
              <w:t>Random</w:t>
            </w:r>
          </w:p>
        </w:tc>
        <w:tc>
          <w:tcPr>
            <w:tcW w:type="dxa" w:w="2074"/>
          </w:tcPr>
          <w:p>
            <w:pPr>
              <w:spacing w:after="60"/>
            </w:pPr>
            <w:r>
              <w:rPr>
                <w:sz w:val="16"/>
              </w:rPr>
              <w:t>30</w:t>
            </w:r>
          </w:p>
        </w:tc>
        <w:tc>
          <w:tcPr>
            <w:tcW w:type="dxa" w:w="2074"/>
          </w:tcPr>
          <w:p>
            <w:pPr>
              <w:spacing w:after="60"/>
            </w:pPr>
            <w:r>
              <w:rPr>
                <w:sz w:val="16"/>
              </w:rPr>
              <w:t>0.292 ± 0.008</w:t>
            </w:r>
          </w:p>
        </w:tc>
        <w:tc>
          <w:tcPr>
            <w:tcW w:type="dxa" w:w="2074"/>
          </w:tcPr>
          <w:p>
            <w:pPr>
              <w:spacing w:after="60"/>
            </w:pPr>
            <w:r>
              <w:rPr>
                <w:sz w:val="16"/>
              </w:rPr>
              <w:t>0.289 to 0.294</w:t>
            </w:r>
          </w:p>
        </w:tc>
      </w:tr>
      <w:tr>
        <w:trPr>
          <w:cantSplit/>
          <w:cantSplit/>
        </w:trPr>
        <w:tc>
          <w:tcPr>
            <w:tcW w:type="dxa" w:w="2074"/>
          </w:tcPr>
          <w:p>
            <w:pPr>
              <w:spacing w:after="60"/>
            </w:pPr>
            <w:r>
              <w:rPr>
                <w:sz w:val="16"/>
              </w:rPr>
              <w:t>Cell-line + dose + fingerprint ridge</w:t>
            </w:r>
          </w:p>
        </w:tc>
        <w:tc>
          <w:tcPr>
            <w:tcW w:type="dxa" w:w="2074"/>
          </w:tcPr>
          <w:p>
            <w:pPr>
              <w:spacing w:after="60"/>
            </w:pPr>
            <w:r>
              <w:rPr>
                <w:sz w:val="16"/>
              </w:rPr>
              <w:t>Scaffold held-out</w:t>
            </w:r>
          </w:p>
        </w:tc>
        <w:tc>
          <w:tcPr>
            <w:tcW w:type="dxa" w:w="2074"/>
          </w:tcPr>
          <w:p>
            <w:pPr>
              <w:spacing w:after="60"/>
            </w:pPr>
            <w:r>
              <w:rPr>
                <w:sz w:val="16"/>
              </w:rPr>
              <w:t>30</w:t>
            </w:r>
          </w:p>
        </w:tc>
        <w:tc>
          <w:tcPr>
            <w:tcW w:type="dxa" w:w="2074"/>
          </w:tcPr>
          <w:p>
            <w:pPr>
              <w:spacing w:after="60"/>
            </w:pPr>
            <w:r>
              <w:rPr>
                <w:sz w:val="16"/>
              </w:rPr>
              <w:t>0.189 ± 0.019</w:t>
            </w:r>
          </w:p>
        </w:tc>
        <w:tc>
          <w:tcPr>
            <w:tcW w:type="dxa" w:w="2074"/>
          </w:tcPr>
          <w:p>
            <w:pPr>
              <w:spacing w:after="60"/>
            </w:pPr>
            <w:r>
              <w:rPr>
                <w:sz w:val="16"/>
              </w:rPr>
              <w:t>0.182 to 0.195</w:t>
            </w:r>
          </w:p>
        </w:tc>
      </w:tr>
    </w:tbl>
    <w:p>
      <w:r>
        <w:t>Intervals summarize sensitivity to split construction on the fixed observed cohorts; repeated seeds are not independent biological samples.</w:t>
      </w:r>
    </w:p>
    <w:p>
      <w:r>
        <w:t>The train-selected-panel ridge random-minus-joint difference was 0.227 (95% split-seed bootstrap interval 0.216 to 0.238). Its joint gain over the global mean was -0.016 (-0.020 to -0.011). These paired comparisons use all 30 fixed seeds.</w:t>
      </w:r>
    </w:p>
    <w:p>
      <w:r>
        <w:t>Different training-selected panels evaluate different target coordinates. These scores are sensitivity endpoints, not replacements for fixed-panel scores.</w:t>
      </w:r>
    </w:p>
    <w:p>
      <w:pPr>
        <w:keepNext/>
        <w:keepLines/>
        <w:pageBreakBefore/>
      </w:pPr>
      <w:r>
        <w:t>Figure S1. Training and validation loss traces</w:t>
      </w:r>
    </w:p>
    <w:p>
      <w:pPr>
        <w:keepNext/>
      </w:pPr>
      <w:r>
        <w:drawing>
          <wp:inline xmlns:a="http://schemas.openxmlformats.org/drawingml/2006/main" xmlns:pic="http://schemas.openxmlformats.org/drawingml/2006/picture">
            <wp:extent cx="6446520" cy="301644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446520" cy="3016447"/>
                    </a:xfrm>
                    <a:prstGeom prst="rect"/>
                  </pic:spPr>
                </pic:pic>
              </a:graphicData>
            </a:graphic>
          </wp:inline>
        </w:drawing>
      </w:r>
    </w:p>
    <w:p>
      <w:pPr>
        <w:keepLines/>
      </w:pPr>
      <w:r>
        <w:t>Figure S1. Training and validation loss traces for the control-conditioned nonlinear benchmark under Sci-Plex 3 matched-random controls. Lines show the mean across completed fixed seeds and shaded regions show one standard deviation.</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